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AE967" w14:textId="77777777" w:rsidR="00D34451" w:rsidRDefault="00000000">
      <w:pPr>
        <w:jc w:val="center"/>
      </w:pPr>
      <w:r>
        <w:rPr>
          <w:b/>
          <w:color w:val="2F5496"/>
          <w:sz w:val="40"/>
        </w:rPr>
        <w:t>Link Prediction on a Directed Social Network</w:t>
      </w:r>
    </w:p>
    <w:p w14:paraId="55C8F78C" w14:textId="70355605" w:rsidR="00D34451" w:rsidRDefault="00000000">
      <w:pPr>
        <w:jc w:val="center"/>
      </w:pPr>
      <w:r>
        <w:rPr>
          <w:i/>
          <w:color w:val="595959"/>
          <w:sz w:val="26"/>
        </w:rPr>
        <w:t xml:space="preserve">HW1 </w:t>
      </w:r>
      <w:r w:rsidR="003315DD">
        <w:rPr>
          <w:i/>
          <w:color w:val="595959"/>
          <w:sz w:val="26"/>
        </w:rPr>
        <w:t>-</w:t>
      </w:r>
      <w:r>
        <w:rPr>
          <w:i/>
          <w:color w:val="595959"/>
          <w:sz w:val="26"/>
        </w:rPr>
        <w:t xml:space="preserve"> Final Report</w:t>
      </w:r>
    </w:p>
    <w:p w14:paraId="19CD9B9D" w14:textId="77777777" w:rsidR="00D34451" w:rsidRDefault="00000000">
      <w:pPr>
        <w:jc w:val="center"/>
      </w:pPr>
      <w:r>
        <w:rPr>
          <w:b/>
        </w:rPr>
        <w:t>Le Trung Kien</w:t>
      </w:r>
      <w:r>
        <w:t xml:space="preserve">    |    </w:t>
      </w:r>
      <w:r>
        <w:rPr>
          <w:b/>
        </w:rPr>
        <w:t>Student ID: M11415803</w:t>
      </w:r>
    </w:p>
    <w:p w14:paraId="7FD7A322" w14:textId="77777777" w:rsidR="00D34451" w:rsidRDefault="00D34451"/>
    <w:p w14:paraId="0E9A4C09" w14:textId="77777777" w:rsidR="00D34451" w:rsidRDefault="00000000">
      <w:pPr>
        <w:pStyle w:val="Heading1"/>
      </w:pPr>
      <w:r>
        <w:t>Task</w:t>
      </w:r>
    </w:p>
    <w:p w14:paraId="5063B256" w14:textId="77777777" w:rsidR="00D34451" w:rsidRDefault="00000000">
      <w:r>
        <w:t>Predict hidden directed edges (Node1 → Node2) in a social-network graph reconstructed from approximately 186,000 observed training edges. Approximately 33,000 hidden edges are present in the test set. The evaluation metric is ROC AUC (Area Under the Receiver Operating Characteristic Curve).</w:t>
      </w:r>
    </w:p>
    <w:p w14:paraId="1BBD6882" w14:textId="77777777" w:rsidR="00D34451" w:rsidRDefault="00000000">
      <w:pPr>
        <w:pStyle w:val="Heading1"/>
      </w:pPr>
      <w:r>
        <w:t>1. Approach Summary</w:t>
      </w:r>
    </w:p>
    <w:p w14:paraId="4C5EFFD8" w14:textId="77777777" w:rsidR="00D34451" w:rsidRDefault="00000000">
      <w:r>
        <w:t>Two complementary supervised models were trained, and their outputs were blended in rank space to produce the final prediction.</w:t>
      </w:r>
    </w:p>
    <w:tbl>
      <w:tblPr>
        <w:tblStyle w:val="LightGrid-Accent1"/>
        <w:tblW w:w="0" w:type="auto"/>
        <w:tblLayout w:type="fixed"/>
        <w:tblLook w:val="04A0" w:firstRow="1" w:lastRow="0" w:firstColumn="1" w:lastColumn="0" w:noHBand="0" w:noVBand="1"/>
      </w:tblPr>
      <w:tblGrid>
        <w:gridCol w:w="2835"/>
        <w:gridCol w:w="6236"/>
      </w:tblGrid>
      <w:tr w:rsidR="00D34451" w14:paraId="5D7EE5ED" w14:textId="77777777" w:rsidTr="00D344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shd w:val="clear" w:color="auto" w:fill="2F5496"/>
            <w:vAlign w:val="center"/>
          </w:tcPr>
          <w:p w14:paraId="7389D948" w14:textId="77777777" w:rsidR="00D34451" w:rsidRDefault="00000000">
            <w:r>
              <w:rPr>
                <w:color w:val="FFFFFF"/>
                <w:sz w:val="20"/>
              </w:rPr>
              <w:t>Component</w:t>
            </w:r>
          </w:p>
        </w:tc>
        <w:tc>
          <w:tcPr>
            <w:tcW w:w="6236" w:type="dxa"/>
            <w:shd w:val="clear" w:color="auto" w:fill="2F5496"/>
            <w:vAlign w:val="center"/>
          </w:tcPr>
          <w:p w14:paraId="0A619ADE" w14:textId="77777777" w:rsidR="00D34451"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Role</w:t>
            </w:r>
          </w:p>
        </w:tc>
      </w:tr>
      <w:tr w:rsidR="00D34451" w14:paraId="103F42E0" w14:textId="77777777" w:rsidTr="00D34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6847A689" w14:textId="16A237C1" w:rsidR="00D34451" w:rsidRDefault="00000000">
            <w:r>
              <w:rPr>
                <w:sz w:val="20"/>
              </w:rPr>
              <w:t>Model A (m</w:t>
            </w:r>
            <w:r w:rsidR="005E7BE5">
              <w:rPr>
                <w:sz w:val="20"/>
              </w:rPr>
              <w:t>odel</w:t>
            </w:r>
            <w:r>
              <w:rPr>
                <w:sz w:val="20"/>
              </w:rPr>
              <w:t>_</w:t>
            </w:r>
            <w:r w:rsidR="005E7BE5">
              <w:rPr>
                <w:sz w:val="20"/>
              </w:rPr>
              <w:t>A</w:t>
            </w:r>
            <w:r>
              <w:rPr>
                <w:sz w:val="20"/>
              </w:rPr>
              <w:t>.py)</w:t>
            </w:r>
          </w:p>
        </w:tc>
        <w:tc>
          <w:tcPr>
            <w:tcW w:w="6236" w:type="dxa"/>
            <w:vAlign w:val="center"/>
          </w:tcPr>
          <w:p w14:paraId="1FCCD620" w14:textId="77777777" w:rsidR="00D34451" w:rsidRDefault="00000000">
            <w:pPr>
              <w:cnfStyle w:val="000000100000" w:firstRow="0" w:lastRow="0" w:firstColumn="0" w:lastColumn="0" w:oddVBand="0" w:evenVBand="0" w:oddHBand="1" w:evenHBand="0" w:firstRowFirstColumn="0" w:firstRowLastColumn="0" w:lastRowFirstColumn="0" w:lastRowLastColumn="0"/>
            </w:pPr>
            <w:r>
              <w:rPr>
                <w:sz w:val="20"/>
              </w:rPr>
              <w:t>Compact hand-crafted graph features with LightGBM classifier.</w:t>
            </w:r>
          </w:p>
        </w:tc>
      </w:tr>
      <w:tr w:rsidR="00D34451" w14:paraId="2187DCB9" w14:textId="77777777" w:rsidTr="00D344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65F53628" w14:textId="2BD754F3" w:rsidR="00D34451" w:rsidRDefault="00000000">
            <w:r>
              <w:rPr>
                <w:sz w:val="20"/>
              </w:rPr>
              <w:t>Model B (m</w:t>
            </w:r>
            <w:r w:rsidR="005E7BE5">
              <w:rPr>
                <w:sz w:val="20"/>
              </w:rPr>
              <w:t>odel</w:t>
            </w:r>
            <w:r>
              <w:rPr>
                <w:sz w:val="20"/>
              </w:rPr>
              <w:t>_</w:t>
            </w:r>
            <w:r w:rsidR="005E7BE5">
              <w:rPr>
                <w:sz w:val="20"/>
              </w:rPr>
              <w:t>B</w:t>
            </w:r>
            <w:r>
              <w:rPr>
                <w:sz w:val="20"/>
              </w:rPr>
              <w:t>.py)</w:t>
            </w:r>
          </w:p>
        </w:tc>
        <w:tc>
          <w:tcPr>
            <w:tcW w:w="6236" w:type="dxa"/>
            <w:vAlign w:val="center"/>
          </w:tcPr>
          <w:p w14:paraId="0B2B91DF" w14:textId="77777777" w:rsidR="00D34451" w:rsidRDefault="00000000">
            <w:pPr>
              <w:cnfStyle w:val="000000010000" w:firstRow="0" w:lastRow="0" w:firstColumn="0" w:lastColumn="0" w:oddVBand="0" w:evenVBand="0" w:oddHBand="0" w:evenHBand="1" w:firstRowFirstColumn="0" w:firstRowLastColumn="0" w:lastRowFirstColumn="0" w:lastRowLastColumn="0"/>
            </w:pPr>
            <w:r>
              <w:rPr>
                <w:sz w:val="20"/>
              </w:rPr>
              <w:t>Extended graph features plus 256-dim SVD embeddings with LightGBM.</w:t>
            </w:r>
          </w:p>
        </w:tc>
      </w:tr>
      <w:tr w:rsidR="00D34451" w14:paraId="1F64EBC1" w14:textId="77777777" w:rsidTr="00D34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742B6E56" w14:textId="77777777" w:rsidR="00D34451" w:rsidRDefault="00000000">
            <w:r>
              <w:rPr>
                <w:sz w:val="20"/>
              </w:rPr>
              <w:t>Rank blend (make_blends.py)</w:t>
            </w:r>
          </w:p>
        </w:tc>
        <w:tc>
          <w:tcPr>
            <w:tcW w:w="6236" w:type="dxa"/>
            <w:vAlign w:val="center"/>
          </w:tcPr>
          <w:p w14:paraId="4134BDDF" w14:textId="77777777" w:rsidR="00D34451" w:rsidRDefault="00000000">
            <w:pPr>
              <w:cnfStyle w:val="000000100000" w:firstRow="0" w:lastRow="0" w:firstColumn="0" w:lastColumn="0" w:oddVBand="0" w:evenVBand="0" w:oddHBand="1" w:evenHBand="0" w:firstRowFirstColumn="0" w:firstRowLastColumn="0" w:lastRowFirstColumn="0" w:lastRowLastColumn="0"/>
            </w:pPr>
            <w:r>
              <w:rPr>
                <w:sz w:val="20"/>
              </w:rPr>
              <w:t>Weighted average of percentile ranks: 0.8 × Model A + 0.2 × Model B.</w:t>
            </w:r>
          </w:p>
        </w:tc>
      </w:tr>
    </w:tbl>
    <w:p w14:paraId="7DB5197C" w14:textId="77777777" w:rsidR="00D34451" w:rsidRDefault="00000000">
      <w:r>
        <w:t>The blend was chosen because the two models exhibit moderate disagreement (Spearman ρ = 0.7226 between their predictions), indicating that combining them captures orthogonal signal not present in either model alone.</w:t>
      </w:r>
    </w:p>
    <w:p w14:paraId="279FAA1A" w14:textId="77777777" w:rsidR="00D34451" w:rsidRDefault="00000000">
      <w:pPr>
        <w:pStyle w:val="Heading1"/>
      </w:pPr>
      <w:r>
        <w:t>2. Algorithm Details</w:t>
      </w:r>
    </w:p>
    <w:p w14:paraId="334D6B42" w14:textId="5DD0C6E5" w:rsidR="00D34451" w:rsidRDefault="00000000">
      <w:pPr>
        <w:pStyle w:val="Heading2"/>
      </w:pPr>
      <w:r>
        <w:t xml:space="preserve">2.1 Model A </w:t>
      </w:r>
      <w:r w:rsidR="0020547F">
        <w:t>-</w:t>
      </w:r>
      <w:r>
        <w:t xml:space="preserve"> Hand-Crafted Graph Features</w:t>
      </w:r>
    </w:p>
    <w:p w14:paraId="3C188537" w14:textId="77777777" w:rsidR="00D34451" w:rsidRDefault="00000000">
      <w:r>
        <w:t>For each candidate pair (u, v), a 19-dimensional feature vector is computed from the directed graph G and its undirected projection. The features fall into the following groups:</w:t>
      </w:r>
    </w:p>
    <w:tbl>
      <w:tblPr>
        <w:tblStyle w:val="LightGrid-Accent1"/>
        <w:tblW w:w="0" w:type="auto"/>
        <w:tblLayout w:type="fixed"/>
        <w:tblLook w:val="04A0" w:firstRow="1" w:lastRow="0" w:firstColumn="1" w:lastColumn="0" w:noHBand="0" w:noVBand="1"/>
      </w:tblPr>
      <w:tblGrid>
        <w:gridCol w:w="2551"/>
        <w:gridCol w:w="6520"/>
      </w:tblGrid>
      <w:tr w:rsidR="00D34451" w14:paraId="3A87E3D0" w14:textId="77777777" w:rsidTr="00D344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2F5496"/>
            <w:vAlign w:val="center"/>
          </w:tcPr>
          <w:p w14:paraId="13BB5857" w14:textId="77777777" w:rsidR="00D34451" w:rsidRDefault="00000000">
            <w:r>
              <w:rPr>
                <w:color w:val="FFFFFF"/>
                <w:sz w:val="20"/>
              </w:rPr>
              <w:t>Group</w:t>
            </w:r>
          </w:p>
        </w:tc>
        <w:tc>
          <w:tcPr>
            <w:tcW w:w="6520" w:type="dxa"/>
            <w:shd w:val="clear" w:color="auto" w:fill="2F5496"/>
            <w:vAlign w:val="center"/>
          </w:tcPr>
          <w:p w14:paraId="1538AE6A" w14:textId="77777777" w:rsidR="00D34451"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Features</w:t>
            </w:r>
          </w:p>
        </w:tc>
      </w:tr>
      <w:tr w:rsidR="00D34451" w14:paraId="1BB0B801" w14:textId="77777777" w:rsidTr="00D34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0A3B6B19" w14:textId="77777777" w:rsidR="00D34451" w:rsidRDefault="00000000">
            <w:r>
              <w:rPr>
                <w:sz w:val="20"/>
              </w:rPr>
              <w:t>Degrees</w:t>
            </w:r>
          </w:p>
        </w:tc>
        <w:tc>
          <w:tcPr>
            <w:tcW w:w="6520" w:type="dxa"/>
            <w:vAlign w:val="center"/>
          </w:tcPr>
          <w:p w14:paraId="24884AF7" w14:textId="77777777" w:rsidR="00D34451" w:rsidRDefault="00000000">
            <w:pPr>
              <w:cnfStyle w:val="000000100000" w:firstRow="0" w:lastRow="0" w:firstColumn="0" w:lastColumn="0" w:oddVBand="0" w:evenVBand="0" w:oddHBand="1" w:evenHBand="0" w:firstRowFirstColumn="0" w:firstRowLastColumn="0" w:lastRowFirstColumn="0" w:lastRowLastColumn="0"/>
            </w:pPr>
            <w:r>
              <w:rPr>
                <w:sz w:val="20"/>
              </w:rPr>
              <w:t>out_deg(u), in_deg(u), out_deg(v), in_deg(v)</w:t>
            </w:r>
          </w:p>
        </w:tc>
      </w:tr>
      <w:tr w:rsidR="00D34451" w14:paraId="668564F8" w14:textId="77777777" w:rsidTr="00D344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658FC2C5" w14:textId="77777777" w:rsidR="00D34451" w:rsidRDefault="00000000">
            <w:r>
              <w:rPr>
                <w:sz w:val="20"/>
              </w:rPr>
              <w:t>Common neighbours</w:t>
            </w:r>
          </w:p>
        </w:tc>
        <w:tc>
          <w:tcPr>
            <w:tcW w:w="6520" w:type="dxa"/>
            <w:vAlign w:val="center"/>
          </w:tcPr>
          <w:p w14:paraId="572FF98C" w14:textId="77777777" w:rsidR="00D34451" w:rsidRDefault="00000000">
            <w:pPr>
              <w:cnfStyle w:val="000000010000" w:firstRow="0" w:lastRow="0" w:firstColumn="0" w:lastColumn="0" w:oddVBand="0" w:evenVBand="0" w:oddHBand="0" w:evenHBand="1" w:firstRowFirstColumn="0" w:firstRowLastColumn="0" w:lastRowFirstColumn="0" w:lastRowLastColumn="0"/>
            </w:pPr>
            <w:r>
              <w:rPr>
                <w:sz w:val="20"/>
              </w:rPr>
              <w:t>Four directed variants: |out_u ∩ out_v|, |out_u ∩ in_v|, |in_u ∩ out_v|, |in_u ∩ in_v|; plus undirected count.</w:t>
            </w:r>
          </w:p>
        </w:tc>
      </w:tr>
      <w:tr w:rsidR="00D34451" w14:paraId="4B668DE7" w14:textId="77777777" w:rsidTr="00D34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267F7AA0" w14:textId="77777777" w:rsidR="00D34451" w:rsidRDefault="00000000">
            <w:r>
              <w:rPr>
                <w:sz w:val="20"/>
              </w:rPr>
              <w:t>Similarity</w:t>
            </w:r>
          </w:p>
        </w:tc>
        <w:tc>
          <w:tcPr>
            <w:tcW w:w="6520" w:type="dxa"/>
            <w:vAlign w:val="center"/>
          </w:tcPr>
          <w:p w14:paraId="0390219F" w14:textId="77777777" w:rsidR="00D34451" w:rsidRDefault="00000000">
            <w:pPr>
              <w:cnfStyle w:val="000000100000" w:firstRow="0" w:lastRow="0" w:firstColumn="0" w:lastColumn="0" w:oddVBand="0" w:evenVBand="0" w:oddHBand="1" w:evenHBand="0" w:firstRowFirstColumn="0" w:firstRowLastColumn="0" w:lastRowFirstColumn="0" w:lastRowLastColumn="0"/>
            </w:pPr>
            <w:r>
              <w:rPr>
                <w:sz w:val="20"/>
              </w:rPr>
              <w:t>Jaccard coefficient (undirected), Adamic–Adar index</w:t>
            </w:r>
          </w:p>
        </w:tc>
      </w:tr>
      <w:tr w:rsidR="00D34451" w14:paraId="6A38E2F2" w14:textId="77777777" w:rsidTr="00D344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385EB926" w14:textId="77777777" w:rsidR="00D34451" w:rsidRDefault="00000000">
            <w:r>
              <w:rPr>
                <w:sz w:val="20"/>
              </w:rPr>
              <w:t>Preferential attachment</w:t>
            </w:r>
          </w:p>
        </w:tc>
        <w:tc>
          <w:tcPr>
            <w:tcW w:w="6520" w:type="dxa"/>
            <w:vAlign w:val="center"/>
          </w:tcPr>
          <w:p w14:paraId="24F1C5AA" w14:textId="77777777" w:rsidR="00D34451" w:rsidRDefault="00000000">
            <w:pPr>
              <w:cnfStyle w:val="000000010000" w:firstRow="0" w:lastRow="0" w:firstColumn="0" w:lastColumn="0" w:oddVBand="0" w:evenVBand="0" w:oddHBand="0" w:evenHBand="1" w:firstRowFirstColumn="0" w:firstRowLastColumn="0" w:lastRowFirstColumn="0" w:lastRowLastColumn="0"/>
            </w:pPr>
            <w:r>
              <w:rPr>
                <w:sz w:val="20"/>
              </w:rPr>
              <w:t>out_deg(u) × in_deg(v); |N_u| × |N_v|</w:t>
            </w:r>
          </w:p>
        </w:tc>
      </w:tr>
      <w:tr w:rsidR="00D34451" w14:paraId="296D5621" w14:textId="77777777" w:rsidTr="00D34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2367561A" w14:textId="77777777" w:rsidR="00D34451" w:rsidRDefault="00000000">
            <w:r>
              <w:rPr>
                <w:sz w:val="20"/>
              </w:rPr>
              <w:t>Reciprocity</w:t>
            </w:r>
          </w:p>
        </w:tc>
        <w:tc>
          <w:tcPr>
            <w:tcW w:w="6520" w:type="dxa"/>
            <w:vAlign w:val="center"/>
          </w:tcPr>
          <w:p w14:paraId="4E5EE468" w14:textId="77777777" w:rsidR="00D34451" w:rsidRDefault="00000000">
            <w:pPr>
              <w:cnfStyle w:val="000000100000" w:firstRow="0" w:lastRow="0" w:firstColumn="0" w:lastColumn="0" w:oddVBand="0" w:evenVBand="0" w:oddHBand="1" w:evenHBand="0" w:firstRowFirstColumn="0" w:firstRowLastColumn="0" w:lastRowFirstColumn="0" w:lastRowLastColumn="0"/>
            </w:pPr>
            <w:r>
              <w:rPr>
                <w:sz w:val="20"/>
              </w:rPr>
              <w:t>v→u edge indicator; u ∈ out(v) indicator</w:t>
            </w:r>
          </w:p>
        </w:tc>
      </w:tr>
      <w:tr w:rsidR="00D34451" w14:paraId="60D227CA" w14:textId="77777777" w:rsidTr="00D344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628DFC7D" w14:textId="77777777" w:rsidR="00D34451" w:rsidRDefault="00000000">
            <w:r>
              <w:rPr>
                <w:sz w:val="20"/>
              </w:rPr>
              <w:t>Path / structure</w:t>
            </w:r>
          </w:p>
        </w:tc>
        <w:tc>
          <w:tcPr>
            <w:tcW w:w="6520" w:type="dxa"/>
            <w:vAlign w:val="center"/>
          </w:tcPr>
          <w:p w14:paraId="7C1C32B4" w14:textId="77777777" w:rsidR="00D34451" w:rsidRDefault="00000000">
            <w:pPr>
              <w:cnfStyle w:val="000000010000" w:firstRow="0" w:lastRow="0" w:firstColumn="0" w:lastColumn="0" w:oddVBand="0" w:evenVBand="0" w:oddHBand="0" w:evenHBand="1" w:firstRowFirstColumn="0" w:firstRowLastColumn="0" w:lastRowFirstColumn="0" w:lastRowLastColumn="0"/>
            </w:pPr>
            <w:r>
              <w:rPr>
                <w:sz w:val="20"/>
              </w:rPr>
              <w:t>Length-2 path count; hub ratios for u and v; Katz-style proxy: cn_out_out / (out_deg(u) + 1)</w:t>
            </w:r>
          </w:p>
        </w:tc>
      </w:tr>
    </w:tbl>
    <w:p w14:paraId="794D48B8" w14:textId="77777777" w:rsidR="00D34451" w:rsidRDefault="00000000">
      <w:r>
        <w:t>Training procedure:</w:t>
      </w:r>
    </w:p>
    <w:p w14:paraId="24EBC0F8" w14:textId="77777777" w:rsidR="00D34451" w:rsidRDefault="00000000">
      <w:pPr>
        <w:pStyle w:val="ListBullet"/>
      </w:pPr>
      <w:r>
        <w:lastRenderedPageBreak/>
        <w:t>Negative samples: random non-edges drawn equal in count to positives (random seed = 42).</w:t>
      </w:r>
    </w:p>
    <w:p w14:paraId="0356A2F8" w14:textId="77777777" w:rsidR="00D34451" w:rsidRDefault="00000000">
      <w:pPr>
        <w:pStyle w:val="ListBullet"/>
      </w:pPr>
      <w:r>
        <w:t>Classifier: LightGBM with n_estimators = 800, learning_rate = 0.05, num_leaves = 63, max_depth = 8, subsample = 0.8, colsample_bytree = 0.8, reg_alpha = 0.1, reg_lambda = 1.0.</w:t>
      </w:r>
    </w:p>
    <w:p w14:paraId="2DB6B267" w14:textId="77777777" w:rsidR="00D34451" w:rsidRDefault="00000000">
      <w:pPr>
        <w:pStyle w:val="ListBullet"/>
      </w:pPr>
      <w:r>
        <w:t>Early stopping: patience = 50 rounds.</w:t>
      </w:r>
    </w:p>
    <w:p w14:paraId="54E6D6A2" w14:textId="77777777" w:rsidR="00D34451" w:rsidRDefault="00000000">
      <w:pPr>
        <w:pStyle w:val="ListBullet"/>
      </w:pPr>
      <w:r>
        <w:t>Cross-validation: stratified 5-fold; final test predictions are the per-fold average.</w:t>
      </w:r>
    </w:p>
    <w:p w14:paraId="36C4EE0D" w14:textId="46C0A772" w:rsidR="00D34451" w:rsidRDefault="00000000">
      <w:pPr>
        <w:pStyle w:val="Heading2"/>
      </w:pPr>
      <w:r>
        <w:t xml:space="preserve">2.2 Model B </w:t>
      </w:r>
      <w:r w:rsidR="0020547F">
        <w:t>-</w:t>
      </w:r>
      <w:r>
        <w:t xml:space="preserve"> Graph Features and SVD Embeddings</w:t>
      </w:r>
    </w:p>
    <w:p w14:paraId="3BED4376" w14:textId="77777777" w:rsidR="00D34451" w:rsidRDefault="00000000">
      <w:r>
        <w:t>Model B adds two layers of richness on top of Model A's design.</w:t>
      </w:r>
    </w:p>
    <w:p w14:paraId="1841DE6F" w14:textId="77777777" w:rsidR="00D34451" w:rsidRDefault="00000000">
      <w:r>
        <w:t>(i) Twenty-seven graph features, including everything in Model A plus three additional groups:</w:t>
      </w:r>
    </w:p>
    <w:p w14:paraId="31FF16A0" w14:textId="77777777" w:rsidR="00D34451" w:rsidRDefault="00000000">
      <w:pPr>
        <w:pStyle w:val="ListBullet"/>
      </w:pPr>
      <w:r>
        <w:t>Global node scores: PageRank, HITS hub score, HITS authority score for both u and v.</w:t>
      </w:r>
    </w:p>
    <w:p w14:paraId="2213CAD9" w14:textId="77777777" w:rsidR="00D34451" w:rsidRDefault="00000000">
      <w:pPr>
        <w:pStyle w:val="ListBullet"/>
      </w:pPr>
      <w:r>
        <w:t>Community membership: Louvain communities computed on the undirected graph; same_community indicator.</w:t>
      </w:r>
    </w:p>
    <w:p w14:paraId="6C59AEB0" w14:textId="77777777" w:rsidR="00D34451" w:rsidRDefault="00000000">
      <w:pPr>
        <w:pStyle w:val="ListBullet"/>
      </w:pPr>
      <w:r>
        <w:t>Resource-allocation index, triadic-closure ratio, follow-ratios (out_deg / (in_deg + 1)).</w:t>
      </w:r>
    </w:p>
    <w:p w14:paraId="478F7732" w14:textId="77777777" w:rsidR="00D34451" w:rsidRDefault="00000000">
      <w:r>
        <w:t>(ii) 256-dimensional truncated SVD embeddings of the binary adjacency matrix A. Letting A be approximated by U·Σ·Vᵀ (top-256 singular values), the source embedding for node u is U[u]·√Σ and the destination embedding for node v is Vᵀ[v]·√Σ.</w:t>
      </w:r>
    </w:p>
    <w:p w14:paraId="65DC8A4F" w14:textId="77777777" w:rsidR="00D34451" w:rsidRDefault="00000000">
      <w:r>
        <w:t>For each pair, the embedding-derived features are: dot product, L2 distance, cosine similarity, source/destination norms, summary statistics of the Hadamard product (mean, standard deviation, absolute mean, absolute max), plus the full 256-dimensional Hadamard product itself.</w:t>
      </w:r>
    </w:p>
    <w:p w14:paraId="58B2EE09" w14:textId="77777777" w:rsidR="00D34451" w:rsidRDefault="00000000">
      <w:r>
        <w:t>Total feature dimension is approximately 290. Classifier: LightGBM with n_estimators = 1000, learning_rate = 0.03, num_leaves = 255. Stratified 5-fold cross-validation.</w:t>
      </w:r>
    </w:p>
    <w:p w14:paraId="6362BA57" w14:textId="6D6B9ECD" w:rsidR="00D34451" w:rsidRDefault="00000000">
      <w:pPr>
        <w:pStyle w:val="Heading2"/>
      </w:pPr>
      <w:r>
        <w:t xml:space="preserve">2.3 Final Ensemble </w:t>
      </w:r>
      <w:r w:rsidR="0020547F">
        <w:t>-</w:t>
      </w:r>
      <w:r>
        <w:t xml:space="preserve"> Rank-Space Blending</w:t>
      </w:r>
    </w:p>
    <w:p w14:paraId="5D938B19" w14:textId="77777777" w:rsidR="00D34451" w:rsidRDefault="00000000">
      <w:r>
        <w:t>The two models exhibit very different probability calibrations:</w:t>
      </w:r>
    </w:p>
    <w:tbl>
      <w:tblPr>
        <w:tblStyle w:val="LightGrid-Accent1"/>
        <w:tblW w:w="0" w:type="auto"/>
        <w:tblLayout w:type="fixed"/>
        <w:tblLook w:val="04A0" w:firstRow="1" w:lastRow="0" w:firstColumn="1" w:lastColumn="0" w:noHBand="0" w:noVBand="1"/>
      </w:tblPr>
      <w:tblGrid>
        <w:gridCol w:w="2268"/>
        <w:gridCol w:w="3402"/>
        <w:gridCol w:w="2268"/>
      </w:tblGrid>
      <w:tr w:rsidR="00D34451" w14:paraId="6CCB3EC7" w14:textId="77777777" w:rsidTr="00D344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2F5496"/>
            <w:vAlign w:val="center"/>
          </w:tcPr>
          <w:p w14:paraId="004C22B7" w14:textId="77777777" w:rsidR="00D34451" w:rsidRDefault="00000000">
            <w:r>
              <w:rPr>
                <w:color w:val="FFFFFF"/>
                <w:sz w:val="20"/>
              </w:rPr>
              <w:t>Model</w:t>
            </w:r>
          </w:p>
        </w:tc>
        <w:tc>
          <w:tcPr>
            <w:tcW w:w="3402" w:type="dxa"/>
            <w:shd w:val="clear" w:color="auto" w:fill="2F5496"/>
            <w:vAlign w:val="center"/>
          </w:tcPr>
          <w:p w14:paraId="03DC77CA" w14:textId="77777777" w:rsidR="00D34451"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Mean predicted probability</w:t>
            </w:r>
          </w:p>
        </w:tc>
        <w:tc>
          <w:tcPr>
            <w:tcW w:w="2268" w:type="dxa"/>
            <w:shd w:val="clear" w:color="auto" w:fill="2F5496"/>
            <w:vAlign w:val="center"/>
          </w:tcPr>
          <w:p w14:paraId="3BEC216E" w14:textId="77777777" w:rsidR="00D34451"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Median</w:t>
            </w:r>
          </w:p>
        </w:tc>
      </w:tr>
      <w:tr w:rsidR="00D34451" w14:paraId="73C2D206" w14:textId="77777777" w:rsidTr="00D34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4C344CBB" w14:textId="77777777" w:rsidR="00D34451" w:rsidRDefault="00000000">
            <w:r>
              <w:rPr>
                <w:sz w:val="20"/>
              </w:rPr>
              <w:t>Model A</w:t>
            </w:r>
          </w:p>
        </w:tc>
        <w:tc>
          <w:tcPr>
            <w:tcW w:w="3402" w:type="dxa"/>
            <w:vAlign w:val="center"/>
          </w:tcPr>
          <w:p w14:paraId="0D708644" w14:textId="77777777" w:rsidR="00D34451" w:rsidRDefault="00000000">
            <w:pPr>
              <w:cnfStyle w:val="000000100000" w:firstRow="0" w:lastRow="0" w:firstColumn="0" w:lastColumn="0" w:oddVBand="0" w:evenVBand="0" w:oddHBand="1" w:evenHBand="0" w:firstRowFirstColumn="0" w:firstRowLastColumn="0" w:lastRowFirstColumn="0" w:lastRowLastColumn="0"/>
            </w:pPr>
            <w:r>
              <w:rPr>
                <w:sz w:val="20"/>
              </w:rPr>
              <w:t>0.111</w:t>
            </w:r>
          </w:p>
        </w:tc>
        <w:tc>
          <w:tcPr>
            <w:tcW w:w="2268" w:type="dxa"/>
            <w:vAlign w:val="center"/>
          </w:tcPr>
          <w:p w14:paraId="30DB9A7F" w14:textId="77777777" w:rsidR="00D34451" w:rsidRDefault="00000000">
            <w:pPr>
              <w:cnfStyle w:val="000000100000" w:firstRow="0" w:lastRow="0" w:firstColumn="0" w:lastColumn="0" w:oddVBand="0" w:evenVBand="0" w:oddHBand="1" w:evenHBand="0" w:firstRowFirstColumn="0" w:firstRowLastColumn="0" w:lastRowFirstColumn="0" w:lastRowLastColumn="0"/>
            </w:pPr>
            <w:r>
              <w:rPr>
                <w:sz w:val="20"/>
              </w:rPr>
              <w:t>0.0004</w:t>
            </w:r>
          </w:p>
        </w:tc>
      </w:tr>
      <w:tr w:rsidR="00D34451" w14:paraId="45971435" w14:textId="77777777" w:rsidTr="00D344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140032DC" w14:textId="77777777" w:rsidR="00D34451" w:rsidRDefault="00000000">
            <w:r>
              <w:rPr>
                <w:sz w:val="20"/>
              </w:rPr>
              <w:t>Model B</w:t>
            </w:r>
          </w:p>
        </w:tc>
        <w:tc>
          <w:tcPr>
            <w:tcW w:w="3402" w:type="dxa"/>
            <w:vAlign w:val="center"/>
          </w:tcPr>
          <w:p w14:paraId="66ABCD01" w14:textId="77777777" w:rsidR="00D34451" w:rsidRDefault="00000000">
            <w:pPr>
              <w:cnfStyle w:val="000000010000" w:firstRow="0" w:lastRow="0" w:firstColumn="0" w:lastColumn="0" w:oddVBand="0" w:evenVBand="0" w:oddHBand="0" w:evenHBand="1" w:firstRowFirstColumn="0" w:firstRowLastColumn="0" w:lastRowFirstColumn="0" w:lastRowLastColumn="0"/>
            </w:pPr>
            <w:r>
              <w:rPr>
                <w:sz w:val="20"/>
              </w:rPr>
              <w:t>0.409</w:t>
            </w:r>
          </w:p>
        </w:tc>
        <w:tc>
          <w:tcPr>
            <w:tcW w:w="2268" w:type="dxa"/>
            <w:vAlign w:val="center"/>
          </w:tcPr>
          <w:p w14:paraId="67E48A35" w14:textId="77777777" w:rsidR="00D34451" w:rsidRDefault="00000000">
            <w:pPr>
              <w:cnfStyle w:val="000000010000" w:firstRow="0" w:lastRow="0" w:firstColumn="0" w:lastColumn="0" w:oddVBand="0" w:evenVBand="0" w:oddHBand="0" w:evenHBand="1" w:firstRowFirstColumn="0" w:firstRowLastColumn="0" w:lastRowFirstColumn="0" w:lastRowLastColumn="0"/>
            </w:pPr>
            <w:r>
              <w:rPr>
                <w:sz w:val="20"/>
              </w:rPr>
              <w:t>0.0056</w:t>
            </w:r>
          </w:p>
        </w:tc>
      </w:tr>
    </w:tbl>
    <w:p w14:paraId="4FEEFFE2" w14:textId="77777777" w:rsidR="00D34451" w:rsidRDefault="00000000">
      <w:r>
        <w:t>Naive probability-space averaging would be dominated by Model B's inflated scale. To remove the scale mismatch, predictions are first converted to percentile ranks in [0, 1], then averaged:</w:t>
      </w:r>
    </w:p>
    <w:p w14:paraId="1EDB57A5" w14:textId="77777777" w:rsidR="00D34451" w:rsidRDefault="00000000">
      <w:pPr>
        <w:spacing w:after="40"/>
        <w:ind w:left="340"/>
      </w:pPr>
      <w:r>
        <w:rPr>
          <w:rFonts w:ascii="Consolas" w:hAnsi="Consolas"/>
          <w:sz w:val="20"/>
        </w:rPr>
        <w:t>final_score(pair) = 0.8 × rank_A(pair) + 0.2 × rank_B(pair)</w:t>
      </w:r>
    </w:p>
    <w:p w14:paraId="5FBE26E9" w14:textId="77777777" w:rsidR="00D34451" w:rsidRDefault="00000000">
      <w:r>
        <w:t>The weight 0.8 was selected by probing four candidates (50/50, 70/30, 80/20, 90/10) on the public leaderboard; 80/20 gave the highest score (see Section 3). Because rank-AUC is a step function of the blend weight (it changes only at points where two pairs swap rank order), the curve is not smooth and the optimum has to be found empirically.</w:t>
      </w:r>
    </w:p>
    <w:p w14:paraId="1CE7ADE9" w14:textId="77777777" w:rsidR="00D34451" w:rsidRDefault="00000000">
      <w:pPr>
        <w:pStyle w:val="Heading1"/>
      </w:pPr>
      <w:r>
        <w:t>3. Results</w:t>
      </w:r>
    </w:p>
    <w:tbl>
      <w:tblPr>
        <w:tblStyle w:val="LightGrid-Accent1"/>
        <w:tblW w:w="0" w:type="auto"/>
        <w:tblLayout w:type="fixed"/>
        <w:tblLook w:val="04A0" w:firstRow="1" w:lastRow="0" w:firstColumn="1" w:lastColumn="0" w:noHBand="0" w:noVBand="1"/>
      </w:tblPr>
      <w:tblGrid>
        <w:gridCol w:w="4535"/>
        <w:gridCol w:w="2268"/>
        <w:gridCol w:w="2268"/>
      </w:tblGrid>
      <w:tr w:rsidR="00D34451" w14:paraId="0CC992DC" w14:textId="77777777" w:rsidTr="00D344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shd w:val="clear" w:color="auto" w:fill="2F5496"/>
            <w:vAlign w:val="center"/>
          </w:tcPr>
          <w:p w14:paraId="7F078162" w14:textId="77777777" w:rsidR="00D34451" w:rsidRDefault="00000000">
            <w:r>
              <w:rPr>
                <w:color w:val="FFFFFF"/>
                <w:sz w:val="20"/>
              </w:rPr>
              <w:t>Submission</w:t>
            </w:r>
          </w:p>
        </w:tc>
        <w:tc>
          <w:tcPr>
            <w:tcW w:w="2268" w:type="dxa"/>
            <w:shd w:val="clear" w:color="auto" w:fill="2F5496"/>
            <w:vAlign w:val="center"/>
          </w:tcPr>
          <w:p w14:paraId="5DFB8037" w14:textId="77777777" w:rsidR="00D34451"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CV AUC</w:t>
            </w:r>
          </w:p>
        </w:tc>
        <w:tc>
          <w:tcPr>
            <w:tcW w:w="2268" w:type="dxa"/>
            <w:shd w:val="clear" w:color="auto" w:fill="2F5496"/>
            <w:vAlign w:val="center"/>
          </w:tcPr>
          <w:p w14:paraId="1472A250" w14:textId="77777777" w:rsidR="00D34451"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Public LB AUC</w:t>
            </w:r>
          </w:p>
        </w:tc>
      </w:tr>
      <w:tr w:rsidR="00D34451" w14:paraId="0D995153" w14:textId="77777777" w:rsidTr="00D34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vAlign w:val="center"/>
          </w:tcPr>
          <w:p w14:paraId="2C13B373" w14:textId="5478DBA5" w:rsidR="00D34451" w:rsidRDefault="00000000">
            <w:r>
              <w:rPr>
                <w:sz w:val="20"/>
              </w:rPr>
              <w:lastRenderedPageBreak/>
              <w:t>Model A (m</w:t>
            </w:r>
            <w:r w:rsidR="0020547F">
              <w:rPr>
                <w:sz w:val="20"/>
              </w:rPr>
              <w:t>odel</w:t>
            </w:r>
            <w:r>
              <w:rPr>
                <w:sz w:val="20"/>
              </w:rPr>
              <w:t>_</w:t>
            </w:r>
            <w:r w:rsidR="0020547F">
              <w:rPr>
                <w:sz w:val="20"/>
              </w:rPr>
              <w:t>A</w:t>
            </w:r>
            <w:r>
              <w:rPr>
                <w:sz w:val="20"/>
              </w:rPr>
              <w:t>.py)</w:t>
            </w:r>
          </w:p>
        </w:tc>
        <w:tc>
          <w:tcPr>
            <w:tcW w:w="2268" w:type="dxa"/>
            <w:vAlign w:val="center"/>
          </w:tcPr>
          <w:p w14:paraId="0AD81F18" w14:textId="77777777" w:rsidR="00D34451" w:rsidRDefault="00000000" w:rsidP="0020547F">
            <w:pPr>
              <w:jc w:val="center"/>
              <w:cnfStyle w:val="000000100000" w:firstRow="0" w:lastRow="0" w:firstColumn="0" w:lastColumn="0" w:oddVBand="0" w:evenVBand="0" w:oddHBand="1" w:evenHBand="0" w:firstRowFirstColumn="0" w:firstRowLastColumn="0" w:lastRowFirstColumn="0" w:lastRowLastColumn="0"/>
            </w:pPr>
            <w:r>
              <w:rPr>
                <w:sz w:val="20"/>
              </w:rPr>
              <w:t>0.99997</w:t>
            </w:r>
          </w:p>
        </w:tc>
        <w:tc>
          <w:tcPr>
            <w:tcW w:w="2268" w:type="dxa"/>
            <w:vAlign w:val="center"/>
          </w:tcPr>
          <w:p w14:paraId="202D86CE" w14:textId="77777777" w:rsidR="00D34451" w:rsidRDefault="00000000" w:rsidP="0020547F">
            <w:pPr>
              <w:jc w:val="center"/>
              <w:cnfStyle w:val="000000100000" w:firstRow="0" w:lastRow="0" w:firstColumn="0" w:lastColumn="0" w:oddVBand="0" w:evenVBand="0" w:oddHBand="1" w:evenHBand="0" w:firstRowFirstColumn="0" w:firstRowLastColumn="0" w:lastRowFirstColumn="0" w:lastRowLastColumn="0"/>
            </w:pPr>
            <w:r>
              <w:rPr>
                <w:sz w:val="20"/>
              </w:rPr>
              <w:t>0.85428</w:t>
            </w:r>
          </w:p>
        </w:tc>
      </w:tr>
      <w:tr w:rsidR="00D34451" w14:paraId="75F0F8D8" w14:textId="77777777" w:rsidTr="00D344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vAlign w:val="center"/>
          </w:tcPr>
          <w:p w14:paraId="4DD19160" w14:textId="2BCD97B5" w:rsidR="00D34451" w:rsidRDefault="00000000">
            <w:r>
              <w:rPr>
                <w:sz w:val="20"/>
              </w:rPr>
              <w:t>Model B (m</w:t>
            </w:r>
            <w:r w:rsidR="0020547F">
              <w:rPr>
                <w:sz w:val="20"/>
              </w:rPr>
              <w:t>odel</w:t>
            </w:r>
            <w:r>
              <w:rPr>
                <w:sz w:val="20"/>
              </w:rPr>
              <w:t>_</w:t>
            </w:r>
            <w:r w:rsidR="0020547F">
              <w:rPr>
                <w:sz w:val="20"/>
              </w:rPr>
              <w:t>B</w:t>
            </w:r>
            <w:r>
              <w:rPr>
                <w:sz w:val="20"/>
              </w:rPr>
              <w:t>.py)</w:t>
            </w:r>
          </w:p>
        </w:tc>
        <w:tc>
          <w:tcPr>
            <w:tcW w:w="2268" w:type="dxa"/>
            <w:vAlign w:val="center"/>
          </w:tcPr>
          <w:p w14:paraId="7BC300DD" w14:textId="77777777" w:rsidR="00D34451" w:rsidRDefault="00000000" w:rsidP="0020547F">
            <w:pPr>
              <w:jc w:val="center"/>
              <w:cnfStyle w:val="000000010000" w:firstRow="0" w:lastRow="0" w:firstColumn="0" w:lastColumn="0" w:oddVBand="0" w:evenVBand="0" w:oddHBand="0" w:evenHBand="1" w:firstRowFirstColumn="0" w:firstRowLastColumn="0" w:lastRowFirstColumn="0" w:lastRowLastColumn="0"/>
            </w:pPr>
            <w:r>
              <w:rPr>
                <w:sz w:val="20"/>
              </w:rPr>
              <w:t>0.99940</w:t>
            </w:r>
          </w:p>
        </w:tc>
        <w:tc>
          <w:tcPr>
            <w:tcW w:w="2268" w:type="dxa"/>
            <w:vAlign w:val="center"/>
          </w:tcPr>
          <w:p w14:paraId="03051B32" w14:textId="77777777" w:rsidR="00D34451" w:rsidRDefault="00000000" w:rsidP="0020547F">
            <w:pPr>
              <w:jc w:val="center"/>
              <w:cnfStyle w:val="000000010000" w:firstRow="0" w:lastRow="0" w:firstColumn="0" w:lastColumn="0" w:oddVBand="0" w:evenVBand="0" w:oddHBand="0" w:evenHBand="1" w:firstRowFirstColumn="0" w:firstRowLastColumn="0" w:lastRowFirstColumn="0" w:lastRowLastColumn="0"/>
            </w:pPr>
            <w:r>
              <w:rPr>
                <w:sz w:val="20"/>
              </w:rPr>
              <w:t>0.78773</w:t>
            </w:r>
          </w:p>
        </w:tc>
      </w:tr>
      <w:tr w:rsidR="00D34451" w14:paraId="2337B88A" w14:textId="77777777" w:rsidTr="00D34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vAlign w:val="center"/>
          </w:tcPr>
          <w:p w14:paraId="388772B4" w14:textId="77777777" w:rsidR="00D34451" w:rsidRDefault="00000000">
            <w:r>
              <w:rPr>
                <w:sz w:val="20"/>
              </w:rPr>
              <w:t>Rank blend 50/50</w:t>
            </w:r>
          </w:p>
        </w:tc>
        <w:tc>
          <w:tcPr>
            <w:tcW w:w="2268" w:type="dxa"/>
            <w:vAlign w:val="center"/>
          </w:tcPr>
          <w:p w14:paraId="3F483417" w14:textId="2ECF9F62" w:rsidR="00D34451" w:rsidRDefault="0020547F" w:rsidP="0020547F">
            <w:pPr>
              <w:jc w:val="center"/>
              <w:cnfStyle w:val="000000100000" w:firstRow="0" w:lastRow="0" w:firstColumn="0" w:lastColumn="0" w:oddVBand="0" w:evenVBand="0" w:oddHBand="1" w:evenHBand="0" w:firstRowFirstColumn="0" w:firstRowLastColumn="0" w:lastRowFirstColumn="0" w:lastRowLastColumn="0"/>
            </w:pPr>
            <w:r>
              <w:rPr>
                <w:sz w:val="20"/>
              </w:rPr>
              <w:t>-</w:t>
            </w:r>
          </w:p>
        </w:tc>
        <w:tc>
          <w:tcPr>
            <w:tcW w:w="2268" w:type="dxa"/>
            <w:vAlign w:val="center"/>
          </w:tcPr>
          <w:p w14:paraId="500321E2" w14:textId="77777777" w:rsidR="00D34451" w:rsidRDefault="00000000" w:rsidP="0020547F">
            <w:pPr>
              <w:jc w:val="center"/>
              <w:cnfStyle w:val="000000100000" w:firstRow="0" w:lastRow="0" w:firstColumn="0" w:lastColumn="0" w:oddVBand="0" w:evenVBand="0" w:oddHBand="1" w:evenHBand="0" w:firstRowFirstColumn="0" w:firstRowLastColumn="0" w:lastRowFirstColumn="0" w:lastRowLastColumn="0"/>
            </w:pPr>
            <w:r>
              <w:rPr>
                <w:sz w:val="20"/>
              </w:rPr>
              <w:t>0.84212</w:t>
            </w:r>
          </w:p>
        </w:tc>
      </w:tr>
      <w:tr w:rsidR="00D34451" w14:paraId="3764602A" w14:textId="77777777" w:rsidTr="00D344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vAlign w:val="center"/>
          </w:tcPr>
          <w:p w14:paraId="2BAF4D04" w14:textId="77777777" w:rsidR="00D34451" w:rsidRDefault="00000000">
            <w:r>
              <w:rPr>
                <w:sz w:val="20"/>
              </w:rPr>
              <w:t>Rank blend 70/30</w:t>
            </w:r>
          </w:p>
        </w:tc>
        <w:tc>
          <w:tcPr>
            <w:tcW w:w="2268" w:type="dxa"/>
            <w:vAlign w:val="center"/>
          </w:tcPr>
          <w:p w14:paraId="7F2A65D8" w14:textId="356F70C1" w:rsidR="00D34451" w:rsidRDefault="0020547F" w:rsidP="0020547F">
            <w:pPr>
              <w:jc w:val="center"/>
              <w:cnfStyle w:val="000000010000" w:firstRow="0" w:lastRow="0" w:firstColumn="0" w:lastColumn="0" w:oddVBand="0" w:evenVBand="0" w:oddHBand="0" w:evenHBand="1" w:firstRowFirstColumn="0" w:firstRowLastColumn="0" w:lastRowFirstColumn="0" w:lastRowLastColumn="0"/>
            </w:pPr>
            <w:r>
              <w:rPr>
                <w:sz w:val="20"/>
              </w:rPr>
              <w:t>-</w:t>
            </w:r>
          </w:p>
        </w:tc>
        <w:tc>
          <w:tcPr>
            <w:tcW w:w="2268" w:type="dxa"/>
            <w:vAlign w:val="center"/>
          </w:tcPr>
          <w:p w14:paraId="1892160B" w14:textId="77777777" w:rsidR="00D34451" w:rsidRDefault="00000000" w:rsidP="0020547F">
            <w:pPr>
              <w:jc w:val="center"/>
              <w:cnfStyle w:val="000000010000" w:firstRow="0" w:lastRow="0" w:firstColumn="0" w:lastColumn="0" w:oddVBand="0" w:evenVBand="0" w:oddHBand="0" w:evenHBand="1" w:firstRowFirstColumn="0" w:firstRowLastColumn="0" w:lastRowFirstColumn="0" w:lastRowLastColumn="0"/>
            </w:pPr>
            <w:r>
              <w:rPr>
                <w:sz w:val="20"/>
              </w:rPr>
              <w:t>0.85292</w:t>
            </w:r>
          </w:p>
        </w:tc>
      </w:tr>
      <w:tr w:rsidR="00D34451" w14:paraId="3CF2FE4A" w14:textId="77777777" w:rsidTr="00D34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vAlign w:val="center"/>
          </w:tcPr>
          <w:p w14:paraId="20C9FFA1" w14:textId="77777777" w:rsidR="00D34451" w:rsidRDefault="00000000">
            <w:r>
              <w:rPr>
                <w:sz w:val="20"/>
              </w:rPr>
              <w:t>Rank blend 90/10</w:t>
            </w:r>
          </w:p>
        </w:tc>
        <w:tc>
          <w:tcPr>
            <w:tcW w:w="2268" w:type="dxa"/>
            <w:vAlign w:val="center"/>
          </w:tcPr>
          <w:p w14:paraId="00608B33" w14:textId="7294F3CF" w:rsidR="00D34451" w:rsidRDefault="0020547F" w:rsidP="0020547F">
            <w:pPr>
              <w:jc w:val="center"/>
              <w:cnfStyle w:val="000000100000" w:firstRow="0" w:lastRow="0" w:firstColumn="0" w:lastColumn="0" w:oddVBand="0" w:evenVBand="0" w:oddHBand="1" w:evenHBand="0" w:firstRowFirstColumn="0" w:firstRowLastColumn="0" w:lastRowFirstColumn="0" w:lastRowLastColumn="0"/>
            </w:pPr>
            <w:r>
              <w:rPr>
                <w:sz w:val="20"/>
              </w:rPr>
              <w:t>-</w:t>
            </w:r>
          </w:p>
        </w:tc>
        <w:tc>
          <w:tcPr>
            <w:tcW w:w="2268" w:type="dxa"/>
            <w:vAlign w:val="center"/>
          </w:tcPr>
          <w:p w14:paraId="12C8D07D" w14:textId="77777777" w:rsidR="00D34451" w:rsidRDefault="00000000" w:rsidP="0020547F">
            <w:pPr>
              <w:jc w:val="center"/>
              <w:cnfStyle w:val="000000100000" w:firstRow="0" w:lastRow="0" w:firstColumn="0" w:lastColumn="0" w:oddVBand="0" w:evenVBand="0" w:oddHBand="1" w:evenHBand="0" w:firstRowFirstColumn="0" w:firstRowLastColumn="0" w:lastRowFirstColumn="0" w:lastRowLastColumn="0"/>
            </w:pPr>
            <w:r>
              <w:rPr>
                <w:sz w:val="20"/>
              </w:rPr>
              <w:t>0.85062</w:t>
            </w:r>
          </w:p>
        </w:tc>
      </w:tr>
      <w:tr w:rsidR="00D34451" w14:paraId="7C17AD6B" w14:textId="77777777" w:rsidTr="00D344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vAlign w:val="center"/>
          </w:tcPr>
          <w:p w14:paraId="51122B8A" w14:textId="77777777" w:rsidR="00D34451" w:rsidRDefault="00000000">
            <w:r>
              <w:rPr>
                <w:sz w:val="20"/>
              </w:rPr>
              <w:t>Rank blend 80/20  (final pick #1)</w:t>
            </w:r>
          </w:p>
        </w:tc>
        <w:tc>
          <w:tcPr>
            <w:tcW w:w="2268" w:type="dxa"/>
            <w:vAlign w:val="center"/>
          </w:tcPr>
          <w:p w14:paraId="411D2433" w14:textId="3A01AD7B" w:rsidR="00D34451" w:rsidRDefault="0020547F" w:rsidP="0020547F">
            <w:pPr>
              <w:jc w:val="center"/>
              <w:cnfStyle w:val="000000010000" w:firstRow="0" w:lastRow="0" w:firstColumn="0" w:lastColumn="0" w:oddVBand="0" w:evenVBand="0" w:oddHBand="0" w:evenHBand="1" w:firstRowFirstColumn="0" w:firstRowLastColumn="0" w:lastRowFirstColumn="0" w:lastRowLastColumn="0"/>
            </w:pPr>
            <w:r>
              <w:rPr>
                <w:sz w:val="20"/>
              </w:rPr>
              <w:t>-</w:t>
            </w:r>
          </w:p>
        </w:tc>
        <w:tc>
          <w:tcPr>
            <w:tcW w:w="2268" w:type="dxa"/>
            <w:vAlign w:val="center"/>
          </w:tcPr>
          <w:p w14:paraId="160294EB" w14:textId="77777777" w:rsidR="00D34451" w:rsidRDefault="00000000" w:rsidP="0020547F">
            <w:pPr>
              <w:jc w:val="center"/>
              <w:cnfStyle w:val="000000010000" w:firstRow="0" w:lastRow="0" w:firstColumn="0" w:lastColumn="0" w:oddVBand="0" w:evenVBand="0" w:oddHBand="0" w:evenHBand="1" w:firstRowFirstColumn="0" w:firstRowLastColumn="0" w:lastRowFirstColumn="0" w:lastRowLastColumn="0"/>
            </w:pPr>
            <w:r>
              <w:rPr>
                <w:sz w:val="20"/>
              </w:rPr>
              <w:t>0.85505</w:t>
            </w:r>
          </w:p>
        </w:tc>
      </w:tr>
      <w:tr w:rsidR="00D34451" w14:paraId="06F9CABE" w14:textId="77777777" w:rsidTr="00D34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vAlign w:val="center"/>
          </w:tcPr>
          <w:p w14:paraId="3364EEF6" w14:textId="77777777" w:rsidR="00D34451" w:rsidRDefault="00000000">
            <w:r>
              <w:rPr>
                <w:sz w:val="20"/>
              </w:rPr>
              <w:t>Model A standalone (final pick #2)</w:t>
            </w:r>
          </w:p>
        </w:tc>
        <w:tc>
          <w:tcPr>
            <w:tcW w:w="2268" w:type="dxa"/>
            <w:vAlign w:val="center"/>
          </w:tcPr>
          <w:p w14:paraId="42302E68" w14:textId="71E229C2" w:rsidR="00D34451" w:rsidRDefault="0020547F" w:rsidP="0020547F">
            <w:pPr>
              <w:jc w:val="center"/>
              <w:cnfStyle w:val="000000100000" w:firstRow="0" w:lastRow="0" w:firstColumn="0" w:lastColumn="0" w:oddVBand="0" w:evenVBand="0" w:oddHBand="1" w:evenHBand="0" w:firstRowFirstColumn="0" w:firstRowLastColumn="0" w:lastRowFirstColumn="0" w:lastRowLastColumn="0"/>
            </w:pPr>
            <w:r>
              <w:rPr>
                <w:sz w:val="20"/>
              </w:rPr>
              <w:t>-</w:t>
            </w:r>
          </w:p>
        </w:tc>
        <w:tc>
          <w:tcPr>
            <w:tcW w:w="2268" w:type="dxa"/>
            <w:vAlign w:val="center"/>
          </w:tcPr>
          <w:p w14:paraId="4D7119DB" w14:textId="77777777" w:rsidR="00D34451" w:rsidRDefault="00000000" w:rsidP="0020547F">
            <w:pPr>
              <w:jc w:val="center"/>
              <w:cnfStyle w:val="000000100000" w:firstRow="0" w:lastRow="0" w:firstColumn="0" w:lastColumn="0" w:oddVBand="0" w:evenVBand="0" w:oddHBand="1" w:evenHBand="0" w:firstRowFirstColumn="0" w:firstRowLastColumn="0" w:lastRowFirstColumn="0" w:lastRowLastColumn="0"/>
            </w:pPr>
            <w:r>
              <w:rPr>
                <w:sz w:val="20"/>
              </w:rPr>
              <w:t>0.85428</w:t>
            </w:r>
          </w:p>
        </w:tc>
      </w:tr>
    </w:tbl>
    <w:p w14:paraId="37E388E1" w14:textId="77777777" w:rsidR="00D34451" w:rsidRDefault="00000000">
      <w:r>
        <w:t>Final submissions. The two final picks were chosen for diversity. The 80/20 rank blend captures both models' signals and gives the highest public-LB score. Pure Model A acts as an anchor in case the blend overfits the public leaderboard.</w:t>
      </w:r>
    </w:p>
    <w:p w14:paraId="2F06FFDF" w14:textId="77777777" w:rsidR="00D34451" w:rsidRDefault="00000000">
      <w:r>
        <w:rPr>
          <w:b/>
        </w:rPr>
        <w:t xml:space="preserve">Note on the CV–LB gap. </w:t>
      </w:r>
      <w:r>
        <w:t>Both models scored near 1.0 in cross-validation but markedly lower on the leaderboard. The cause is the negative-sampling distribution mismatch: random non-edges are easy to distinguish from real edges, while the actual hidden edges lie in much harder regions of the graph (plausible non-observed connections). Model A's simpler feature set generalizes better than Model B's richer one (smaller CV–LB gap), which is why Model A dominates the blend.</w:t>
      </w:r>
    </w:p>
    <w:p w14:paraId="3A92E993" w14:textId="77777777" w:rsidR="00D34451" w:rsidRDefault="00000000">
      <w:pPr>
        <w:pStyle w:val="Heading1"/>
      </w:pPr>
      <w:r>
        <w:t>4. How to Run</w:t>
      </w:r>
    </w:p>
    <w:p w14:paraId="311784E5" w14:textId="77777777" w:rsidR="00D34451" w:rsidRDefault="00000000">
      <w:pPr>
        <w:pStyle w:val="Heading2"/>
      </w:pPr>
      <w:r>
        <w:t>4.1 Requirements</w:t>
      </w:r>
    </w:p>
    <w:p w14:paraId="6E520C85" w14:textId="77777777" w:rsidR="00D34451" w:rsidRDefault="00000000">
      <w:pPr>
        <w:pStyle w:val="ListBullet"/>
      </w:pPr>
      <w:r>
        <w:t>Python ≥ 3.12</w:t>
      </w:r>
    </w:p>
    <w:p w14:paraId="5CB74785" w14:textId="77777777" w:rsidR="00D34451" w:rsidRDefault="00000000">
      <w:pPr>
        <w:pStyle w:val="ListBullet"/>
      </w:pPr>
      <w:r>
        <w:t>Package manager: uv  (https://docs.astral.sh/uv/)</w:t>
      </w:r>
    </w:p>
    <w:p w14:paraId="7E3FA73C" w14:textId="77777777" w:rsidR="00D34451" w:rsidRDefault="00000000">
      <w:pPr>
        <w:pStyle w:val="ListBullet"/>
      </w:pPr>
      <w:r>
        <w:t>Dependencies (declared in pyproject.toml): lightgbm, networkx, numpy, pandas, scikit-learn, scipy, tqdm</w:t>
      </w:r>
    </w:p>
    <w:p w14:paraId="6AFF948B" w14:textId="77777777" w:rsidR="00D34451" w:rsidRDefault="00000000">
      <w:r>
        <w:t>Install dependencies:</w:t>
      </w:r>
    </w:p>
    <w:p w14:paraId="69F27A20" w14:textId="77777777" w:rsidR="00D34451" w:rsidRDefault="00000000">
      <w:pPr>
        <w:spacing w:after="40"/>
        <w:ind w:left="340"/>
      </w:pPr>
      <w:r>
        <w:rPr>
          <w:rFonts w:ascii="Consolas" w:hAnsi="Consolas"/>
          <w:sz w:val="20"/>
        </w:rPr>
        <w:t>uv sync</w:t>
      </w:r>
    </w:p>
    <w:p w14:paraId="1644118B" w14:textId="77777777" w:rsidR="00D34451" w:rsidRDefault="00000000">
      <w:pPr>
        <w:pStyle w:val="Heading2"/>
      </w:pPr>
      <w:r>
        <w:t>4.2 Input Data</w:t>
      </w:r>
    </w:p>
    <w:p w14:paraId="4C61B4E5" w14:textId="77777777" w:rsidR="00D34451" w:rsidRDefault="00000000">
      <w:r>
        <w:t>Place the following files in the working directory:</w:t>
      </w:r>
    </w:p>
    <w:p w14:paraId="5B65A642" w14:textId="315766F1" w:rsidR="00D34451" w:rsidRDefault="00000000">
      <w:pPr>
        <w:pStyle w:val="ListBullet"/>
      </w:pPr>
      <w:r>
        <w:t xml:space="preserve">train.csv </w:t>
      </w:r>
      <w:r w:rsidR="0020547F">
        <w:t>-</w:t>
      </w:r>
      <w:r>
        <w:t xml:space="preserve"> known edges  (columns: Node1, Node2)</w:t>
      </w:r>
    </w:p>
    <w:p w14:paraId="65A80F7C" w14:textId="1E5180F1" w:rsidR="00D34451" w:rsidRDefault="00000000">
      <w:pPr>
        <w:pStyle w:val="ListBullet"/>
      </w:pPr>
      <w:r>
        <w:t xml:space="preserve">test.csv </w:t>
      </w:r>
      <w:r w:rsidR="0020547F">
        <w:t>-</w:t>
      </w:r>
      <w:r>
        <w:t xml:space="preserve"> candidate pairs to score  (columns: ID, Node1, Node2)</w:t>
      </w:r>
    </w:p>
    <w:p w14:paraId="7B66FC42" w14:textId="37BFCF04" w:rsidR="00D34451" w:rsidRDefault="00000000">
      <w:pPr>
        <w:pStyle w:val="ListBullet"/>
      </w:pPr>
      <w:r>
        <w:t xml:space="preserve">sample_submission.csv </w:t>
      </w:r>
      <w:r w:rsidR="0020547F">
        <w:t>-</w:t>
      </w:r>
      <w:r>
        <w:t xml:space="preserve"> submission template  (columns: ID, Label)</w:t>
      </w:r>
    </w:p>
    <w:p w14:paraId="38E8659D" w14:textId="3CFB6524" w:rsidR="00D34451" w:rsidRDefault="00000000">
      <w:pPr>
        <w:pStyle w:val="Heading2"/>
      </w:pPr>
      <w:r>
        <w:t xml:space="preserve">4.3 Step 1 </w:t>
      </w:r>
      <w:r w:rsidR="0020547F">
        <w:t>-</w:t>
      </w:r>
      <w:r>
        <w:t xml:space="preserve"> Train Model A</w:t>
      </w:r>
    </w:p>
    <w:p w14:paraId="468F18C4" w14:textId="77777777" w:rsidR="00D34451" w:rsidRDefault="00000000">
      <w:r>
        <w:t>Run the Model A pipeline. It produces submission.csv, which is renamed to keep separate from the Model B output:</w:t>
      </w:r>
    </w:p>
    <w:p w14:paraId="33CA03B1" w14:textId="7A114154" w:rsidR="00D34451" w:rsidRDefault="00000000" w:rsidP="0002068B">
      <w:pPr>
        <w:spacing w:after="40"/>
        <w:ind w:left="340"/>
      </w:pPr>
      <w:r>
        <w:rPr>
          <w:rFonts w:ascii="Consolas" w:hAnsi="Consolas"/>
          <w:sz w:val="20"/>
        </w:rPr>
        <w:t xml:space="preserve">uv run python </w:t>
      </w:r>
      <w:r w:rsidR="00B42B67">
        <w:rPr>
          <w:rFonts w:ascii="Consolas" w:hAnsi="Consolas"/>
          <w:sz w:val="20"/>
        </w:rPr>
        <w:t>model</w:t>
      </w:r>
      <w:r>
        <w:rPr>
          <w:rFonts w:ascii="Consolas" w:hAnsi="Consolas"/>
          <w:sz w:val="20"/>
        </w:rPr>
        <w:t>_</w:t>
      </w:r>
      <w:r w:rsidR="00B42B67">
        <w:rPr>
          <w:rFonts w:ascii="Consolas" w:hAnsi="Consolas"/>
          <w:sz w:val="20"/>
        </w:rPr>
        <w:t>A</w:t>
      </w:r>
      <w:r>
        <w:rPr>
          <w:rFonts w:ascii="Consolas" w:hAnsi="Consolas"/>
          <w:sz w:val="20"/>
        </w:rPr>
        <w:t>.py</w:t>
      </w:r>
    </w:p>
    <w:p w14:paraId="67FC67B4" w14:textId="327CD803" w:rsidR="00D34451" w:rsidRDefault="00000000">
      <w:pPr>
        <w:pStyle w:val="Heading2"/>
      </w:pPr>
      <w:r>
        <w:t xml:space="preserve">4.4 Step 2 </w:t>
      </w:r>
      <w:r w:rsidR="0020547F">
        <w:t>-</w:t>
      </w:r>
      <w:r>
        <w:t xml:space="preserve"> Train Model B</w:t>
      </w:r>
    </w:p>
    <w:p w14:paraId="59234C64" w14:textId="77777777" w:rsidR="00D34451" w:rsidRDefault="00000000">
      <w:r>
        <w:t>Run the Model B pipeline and rename the output:</w:t>
      </w:r>
    </w:p>
    <w:p w14:paraId="56732588" w14:textId="256DA2F4" w:rsidR="00D34451" w:rsidRDefault="00000000" w:rsidP="0002068B">
      <w:pPr>
        <w:spacing w:after="40"/>
        <w:ind w:left="340"/>
      </w:pPr>
      <w:r>
        <w:rPr>
          <w:rFonts w:ascii="Consolas" w:hAnsi="Consolas"/>
          <w:sz w:val="20"/>
        </w:rPr>
        <w:lastRenderedPageBreak/>
        <w:t xml:space="preserve">uv run python </w:t>
      </w:r>
      <w:r w:rsidR="00107A01">
        <w:rPr>
          <w:rFonts w:ascii="Consolas" w:hAnsi="Consolas"/>
          <w:sz w:val="20"/>
        </w:rPr>
        <w:t>model</w:t>
      </w:r>
      <w:r>
        <w:rPr>
          <w:rFonts w:ascii="Consolas" w:hAnsi="Consolas"/>
          <w:sz w:val="20"/>
        </w:rPr>
        <w:t>_</w:t>
      </w:r>
      <w:r w:rsidR="00107A01">
        <w:rPr>
          <w:rFonts w:ascii="Consolas" w:hAnsi="Consolas"/>
          <w:sz w:val="20"/>
        </w:rPr>
        <w:t>B</w:t>
      </w:r>
      <w:r>
        <w:rPr>
          <w:rFonts w:ascii="Consolas" w:hAnsi="Consolas"/>
          <w:sz w:val="20"/>
        </w:rPr>
        <w:t>.py</w:t>
      </w:r>
    </w:p>
    <w:p w14:paraId="1A73C114" w14:textId="787FA400" w:rsidR="00D34451" w:rsidRDefault="00000000">
      <w:pPr>
        <w:pStyle w:val="Heading2"/>
      </w:pPr>
      <w:r>
        <w:t xml:space="preserve">4.5 Step 3 </w:t>
      </w:r>
      <w:r w:rsidR="0020547F">
        <w:t>-</w:t>
      </w:r>
      <w:r>
        <w:t xml:space="preserve"> Generate the Rank-Space Blend</w:t>
      </w:r>
    </w:p>
    <w:p w14:paraId="65C2DA9B" w14:textId="77777777" w:rsidR="00D34451" w:rsidRDefault="00000000">
      <w:r>
        <w:t>Reads the two CSVs above and writes all blend variants:</w:t>
      </w:r>
    </w:p>
    <w:p w14:paraId="7F494AF1" w14:textId="77777777" w:rsidR="00D34451" w:rsidRDefault="00000000">
      <w:pPr>
        <w:spacing w:after="40"/>
        <w:ind w:left="340"/>
      </w:pPr>
      <w:r>
        <w:rPr>
          <w:rFonts w:ascii="Consolas" w:hAnsi="Consolas"/>
          <w:sz w:val="20"/>
        </w:rPr>
        <w:t>uv run python make_blends.py</w:t>
      </w:r>
    </w:p>
    <w:p w14:paraId="39CCE933" w14:textId="77777777" w:rsidR="00D34451" w:rsidRDefault="00000000">
      <w:r>
        <w:t>The selected final file is M11415803_Le_Trung_Kien_blend_rank_80_20.csv.</w:t>
      </w:r>
    </w:p>
    <w:p w14:paraId="051B27DE" w14:textId="77777777" w:rsidR="00D34451" w:rsidRDefault="00000000">
      <w:pPr>
        <w:pStyle w:val="Heading2"/>
      </w:pPr>
      <w:r>
        <w:t>4.6 Reproducibility Notes</w:t>
      </w:r>
    </w:p>
    <w:p w14:paraId="7DD5170F" w14:textId="77777777" w:rsidR="00D34451" w:rsidRDefault="00000000">
      <w:pPr>
        <w:pStyle w:val="ListBullet"/>
      </w:pPr>
      <w:r>
        <w:t>All RNG seeds are fixed (random_state = 42 in LightGBM, seeded numpy and random for negative sampling).</w:t>
      </w:r>
    </w:p>
    <w:p w14:paraId="3ACC8F93" w14:textId="187151F9" w:rsidR="00D34451" w:rsidRDefault="00000000" w:rsidP="00EA3F3C">
      <w:pPr>
        <w:pStyle w:val="ListBullet"/>
      </w:pPr>
      <w:r>
        <w:t>scipy.sparse.linalg.svds does not expose a deterministic seed for its ARPACK initialization, so Model B's outputs may differ by approximately 10⁻⁴ in absolute probability across runs. Rank order, and therefore AUC, is essentially unaffected.</w:t>
      </w:r>
    </w:p>
    <w:p w14:paraId="54ACDBF5" w14:textId="31C4304C" w:rsidR="00D34451" w:rsidRDefault="00EA3F3C">
      <w:pPr>
        <w:pStyle w:val="Heading1"/>
      </w:pPr>
      <w:r>
        <w:t>5</w:t>
      </w:r>
      <w:r w:rsidR="00000000">
        <w:t>. File Manifest</w:t>
      </w:r>
    </w:p>
    <w:tbl>
      <w:tblPr>
        <w:tblStyle w:val="LightGrid-Accent1"/>
        <w:tblW w:w="0" w:type="auto"/>
        <w:tblLayout w:type="fixed"/>
        <w:tblLook w:val="04A0" w:firstRow="1" w:lastRow="0" w:firstColumn="1" w:lastColumn="0" w:noHBand="0" w:noVBand="1"/>
      </w:tblPr>
      <w:tblGrid>
        <w:gridCol w:w="4252"/>
        <w:gridCol w:w="4819"/>
      </w:tblGrid>
      <w:tr w:rsidR="00D34451" w14:paraId="2E2C15B3" w14:textId="77777777" w:rsidTr="00D344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2" w:type="dxa"/>
            <w:shd w:val="clear" w:color="auto" w:fill="2F5496"/>
            <w:vAlign w:val="center"/>
          </w:tcPr>
          <w:p w14:paraId="067F32E1" w14:textId="77777777" w:rsidR="00D34451" w:rsidRDefault="00000000">
            <w:r>
              <w:rPr>
                <w:color w:val="FFFFFF"/>
                <w:sz w:val="20"/>
              </w:rPr>
              <w:t>File</w:t>
            </w:r>
          </w:p>
        </w:tc>
        <w:tc>
          <w:tcPr>
            <w:tcW w:w="4819" w:type="dxa"/>
            <w:shd w:val="clear" w:color="auto" w:fill="2F5496"/>
            <w:vAlign w:val="center"/>
          </w:tcPr>
          <w:p w14:paraId="58CF924A" w14:textId="77777777" w:rsidR="00D34451"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Description</w:t>
            </w:r>
          </w:p>
        </w:tc>
      </w:tr>
      <w:tr w:rsidR="00D34451" w14:paraId="0EB5724A" w14:textId="77777777" w:rsidTr="00D34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2" w:type="dxa"/>
            <w:vAlign w:val="center"/>
          </w:tcPr>
          <w:p w14:paraId="6C492E52" w14:textId="067EB9E8" w:rsidR="00D34451" w:rsidRDefault="00000000">
            <w:r>
              <w:rPr>
                <w:sz w:val="20"/>
              </w:rPr>
              <w:t>m</w:t>
            </w:r>
            <w:r w:rsidR="006469CC">
              <w:rPr>
                <w:sz w:val="20"/>
              </w:rPr>
              <w:t>odel</w:t>
            </w:r>
            <w:r>
              <w:rPr>
                <w:sz w:val="20"/>
              </w:rPr>
              <w:t>_</w:t>
            </w:r>
            <w:r w:rsidR="006469CC">
              <w:rPr>
                <w:sz w:val="20"/>
              </w:rPr>
              <w:t>A</w:t>
            </w:r>
            <w:r>
              <w:rPr>
                <w:sz w:val="20"/>
              </w:rPr>
              <w:t>.py</w:t>
            </w:r>
          </w:p>
        </w:tc>
        <w:tc>
          <w:tcPr>
            <w:tcW w:w="4819" w:type="dxa"/>
            <w:vAlign w:val="center"/>
          </w:tcPr>
          <w:p w14:paraId="4E82E5C4" w14:textId="77777777" w:rsidR="00D34451" w:rsidRDefault="00000000">
            <w:pPr>
              <w:cnfStyle w:val="000000100000" w:firstRow="0" w:lastRow="0" w:firstColumn="0" w:lastColumn="0" w:oddVBand="0" w:evenVBand="0" w:oddHBand="1" w:evenHBand="0" w:firstRowFirstColumn="0" w:firstRowLastColumn="0" w:lastRowFirstColumn="0" w:lastRowLastColumn="0"/>
            </w:pPr>
            <w:r>
              <w:rPr>
                <w:sz w:val="20"/>
              </w:rPr>
              <w:t>Model A pipeline (features + 5-fold LightGBM).</w:t>
            </w:r>
          </w:p>
        </w:tc>
      </w:tr>
      <w:tr w:rsidR="00D34451" w14:paraId="306C5C1F" w14:textId="77777777" w:rsidTr="00D344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2" w:type="dxa"/>
            <w:vAlign w:val="center"/>
          </w:tcPr>
          <w:p w14:paraId="61EE2B71" w14:textId="781DEBCC" w:rsidR="00D34451" w:rsidRDefault="00000000">
            <w:r>
              <w:rPr>
                <w:sz w:val="20"/>
              </w:rPr>
              <w:t>m</w:t>
            </w:r>
            <w:r w:rsidR="006469CC">
              <w:rPr>
                <w:sz w:val="20"/>
              </w:rPr>
              <w:t>odel</w:t>
            </w:r>
            <w:r>
              <w:rPr>
                <w:sz w:val="20"/>
              </w:rPr>
              <w:t>_</w:t>
            </w:r>
            <w:r w:rsidR="006469CC">
              <w:rPr>
                <w:sz w:val="20"/>
              </w:rPr>
              <w:t>B</w:t>
            </w:r>
            <w:r>
              <w:rPr>
                <w:sz w:val="20"/>
              </w:rPr>
              <w:t>.py</w:t>
            </w:r>
          </w:p>
        </w:tc>
        <w:tc>
          <w:tcPr>
            <w:tcW w:w="4819" w:type="dxa"/>
            <w:vAlign w:val="center"/>
          </w:tcPr>
          <w:p w14:paraId="09056E7D" w14:textId="77777777" w:rsidR="00D34451" w:rsidRDefault="00000000">
            <w:pPr>
              <w:cnfStyle w:val="000000010000" w:firstRow="0" w:lastRow="0" w:firstColumn="0" w:lastColumn="0" w:oddVBand="0" w:evenVBand="0" w:oddHBand="0" w:evenHBand="1" w:firstRowFirstColumn="0" w:firstRowLastColumn="0" w:lastRowFirstColumn="0" w:lastRowLastColumn="0"/>
            </w:pPr>
            <w:r>
              <w:rPr>
                <w:sz w:val="20"/>
              </w:rPr>
              <w:t>Model B pipeline (features + SVD + LightGBM).</w:t>
            </w:r>
          </w:p>
        </w:tc>
      </w:tr>
      <w:tr w:rsidR="00D34451" w14:paraId="4054E44F" w14:textId="77777777" w:rsidTr="00D34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2" w:type="dxa"/>
            <w:vAlign w:val="center"/>
          </w:tcPr>
          <w:p w14:paraId="4816D945" w14:textId="77777777" w:rsidR="00D34451" w:rsidRDefault="00000000">
            <w:r>
              <w:rPr>
                <w:sz w:val="20"/>
              </w:rPr>
              <w:t>make_blends.py</w:t>
            </w:r>
          </w:p>
        </w:tc>
        <w:tc>
          <w:tcPr>
            <w:tcW w:w="4819" w:type="dxa"/>
            <w:vAlign w:val="center"/>
          </w:tcPr>
          <w:p w14:paraId="2F99F4E6" w14:textId="77777777" w:rsidR="00D34451" w:rsidRDefault="00000000">
            <w:pPr>
              <w:cnfStyle w:val="000000100000" w:firstRow="0" w:lastRow="0" w:firstColumn="0" w:lastColumn="0" w:oddVBand="0" w:evenVBand="0" w:oddHBand="1" w:evenHBand="0" w:firstRowFirstColumn="0" w:firstRowLastColumn="0" w:lastRowFirstColumn="0" w:lastRowLastColumn="0"/>
            </w:pPr>
            <w:r>
              <w:rPr>
                <w:sz w:val="20"/>
              </w:rPr>
              <w:t>Computes rank-space and probability-space blends.</w:t>
            </w:r>
          </w:p>
        </w:tc>
      </w:tr>
      <w:tr w:rsidR="00D34451" w14:paraId="05D48059" w14:textId="77777777" w:rsidTr="00D344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2" w:type="dxa"/>
            <w:vAlign w:val="center"/>
          </w:tcPr>
          <w:p w14:paraId="13C792DA" w14:textId="77777777" w:rsidR="00D34451" w:rsidRDefault="00000000">
            <w:r>
              <w:rPr>
                <w:sz w:val="20"/>
              </w:rPr>
              <w:t>M11415803_Le_Trung_Kien.csv</w:t>
            </w:r>
          </w:p>
        </w:tc>
        <w:tc>
          <w:tcPr>
            <w:tcW w:w="4819" w:type="dxa"/>
            <w:vAlign w:val="center"/>
          </w:tcPr>
          <w:p w14:paraId="6A597B1A" w14:textId="1224B48A" w:rsidR="00D34451"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Model A submission </w:t>
            </w:r>
            <w:r w:rsidR="0020547F">
              <w:rPr>
                <w:sz w:val="20"/>
              </w:rPr>
              <w:t>-</w:t>
            </w:r>
            <w:r>
              <w:rPr>
                <w:sz w:val="20"/>
              </w:rPr>
              <w:t xml:space="preserve"> final pick #2.</w:t>
            </w:r>
          </w:p>
        </w:tc>
      </w:tr>
      <w:tr w:rsidR="00D34451" w14:paraId="567EEBE4" w14:textId="77777777" w:rsidTr="00D344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2" w:type="dxa"/>
            <w:vAlign w:val="center"/>
          </w:tcPr>
          <w:p w14:paraId="444C7906" w14:textId="77777777" w:rsidR="00D34451" w:rsidRDefault="00000000">
            <w:r>
              <w:rPr>
                <w:sz w:val="20"/>
              </w:rPr>
              <w:t>M11415803_Le_Trung_Kien_blend_rank_80_20.csv</w:t>
            </w:r>
          </w:p>
        </w:tc>
        <w:tc>
          <w:tcPr>
            <w:tcW w:w="4819" w:type="dxa"/>
            <w:vAlign w:val="center"/>
          </w:tcPr>
          <w:p w14:paraId="44CBB8D7" w14:textId="0E5CE37A" w:rsidR="00D34451"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Final blend </w:t>
            </w:r>
            <w:r w:rsidR="0020547F">
              <w:rPr>
                <w:sz w:val="20"/>
              </w:rPr>
              <w:t>-</w:t>
            </w:r>
            <w:r>
              <w:rPr>
                <w:sz w:val="20"/>
              </w:rPr>
              <w:t xml:space="preserve"> final pick #1.</w:t>
            </w:r>
          </w:p>
        </w:tc>
      </w:tr>
      <w:tr w:rsidR="00D34451" w14:paraId="2DA3029A" w14:textId="77777777" w:rsidTr="00D344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2" w:type="dxa"/>
            <w:vAlign w:val="center"/>
          </w:tcPr>
          <w:p w14:paraId="5E2C7739" w14:textId="77777777" w:rsidR="00D34451" w:rsidRDefault="00000000">
            <w:r>
              <w:rPr>
                <w:sz w:val="20"/>
              </w:rPr>
              <w:t>M11415803_Le_Trung_Kien_report.docx</w:t>
            </w:r>
          </w:p>
        </w:tc>
        <w:tc>
          <w:tcPr>
            <w:tcW w:w="4819" w:type="dxa"/>
            <w:vAlign w:val="center"/>
          </w:tcPr>
          <w:p w14:paraId="6AE6A709" w14:textId="77777777" w:rsidR="00D34451" w:rsidRDefault="00000000">
            <w:pPr>
              <w:cnfStyle w:val="000000010000" w:firstRow="0" w:lastRow="0" w:firstColumn="0" w:lastColumn="0" w:oddVBand="0" w:evenVBand="0" w:oddHBand="0" w:evenHBand="1" w:firstRowFirstColumn="0" w:firstRowLastColumn="0" w:lastRowFirstColumn="0" w:lastRowLastColumn="0"/>
            </w:pPr>
            <w:r>
              <w:rPr>
                <w:sz w:val="20"/>
              </w:rPr>
              <w:t>This report.</w:t>
            </w:r>
          </w:p>
        </w:tc>
      </w:tr>
    </w:tbl>
    <w:p w14:paraId="61A78B03" w14:textId="77777777" w:rsidR="00FB351E" w:rsidRDefault="00FB351E"/>
    <w:sectPr w:rsidR="00FB351E"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8541569">
    <w:abstractNumId w:val="8"/>
  </w:num>
  <w:num w:numId="2" w16cid:durableId="1144349456">
    <w:abstractNumId w:val="6"/>
  </w:num>
  <w:num w:numId="3" w16cid:durableId="1109202840">
    <w:abstractNumId w:val="5"/>
  </w:num>
  <w:num w:numId="4" w16cid:durableId="2008483788">
    <w:abstractNumId w:val="4"/>
  </w:num>
  <w:num w:numId="5" w16cid:durableId="1840659580">
    <w:abstractNumId w:val="7"/>
  </w:num>
  <w:num w:numId="6" w16cid:durableId="2102263871">
    <w:abstractNumId w:val="3"/>
  </w:num>
  <w:num w:numId="7" w16cid:durableId="141705265">
    <w:abstractNumId w:val="2"/>
  </w:num>
  <w:num w:numId="8" w16cid:durableId="8915062">
    <w:abstractNumId w:val="1"/>
  </w:num>
  <w:num w:numId="9" w16cid:durableId="862476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68B"/>
    <w:rsid w:val="00034616"/>
    <w:rsid w:val="0006063C"/>
    <w:rsid w:val="00107A01"/>
    <w:rsid w:val="0015074B"/>
    <w:rsid w:val="0020547F"/>
    <w:rsid w:val="0029639D"/>
    <w:rsid w:val="00326F90"/>
    <w:rsid w:val="003315DD"/>
    <w:rsid w:val="005E7BE5"/>
    <w:rsid w:val="006469CC"/>
    <w:rsid w:val="00693314"/>
    <w:rsid w:val="00961AC2"/>
    <w:rsid w:val="00AA1D8D"/>
    <w:rsid w:val="00B42B67"/>
    <w:rsid w:val="00B47730"/>
    <w:rsid w:val="00CB0664"/>
    <w:rsid w:val="00D34451"/>
    <w:rsid w:val="00EA3F3C"/>
    <w:rsid w:val="00FB35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15FB0D"/>
  <w14:defaultImageDpi w14:val="300"/>
  <w15:docId w15:val="{41B5F376-5E85-433E-872D-C5A01E6A3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1026</Words>
  <Characters>5854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Lê Kiên</cp:lastModifiedBy>
  <cp:revision>9</cp:revision>
  <dcterms:created xsi:type="dcterms:W3CDTF">2013-12-23T23:15:00Z</dcterms:created>
  <dcterms:modified xsi:type="dcterms:W3CDTF">2026-05-05T12:01:00Z</dcterms:modified>
  <cp:category/>
</cp:coreProperties>
</file>